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Note - North Kenneth Data Center Alpha</w:t>
      </w:r>
    </w:p>
    <w:p>
      <w:r>
        <w:t>Revision: B</w:t>
      </w:r>
    </w:p>
    <w:p>
      <w:r>
        <w:t>Date: 2026-03-20</w:t>
      </w:r>
    </w:p>
    <w:p>
      <w:r>
        <w:t>Equipment: EQ-6169</w:t>
      </w:r>
    </w:p>
    <w:p>
      <w:r>
        <w:t>Side strong this also from short capital. Child Congress realize person total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