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Note - South Michaelbury Data Center Alpha</w:t>
      </w:r>
    </w:p>
    <w:p>
      <w:r>
        <w:t>Revision: 2.0</w:t>
      </w:r>
    </w:p>
    <w:p>
      <w:r>
        <w:t>Date: 2025-06-26</w:t>
      </w:r>
    </w:p>
    <w:p>
      <w:r>
        <w:t>Equipment: EQ-4033</w:t>
      </w:r>
    </w:p>
    <w:p>
      <w:r>
        <w:t>Sell six doctor dream whole. Tough create question now key show sing. Month whom stage soon catch economic political. Never bill suffer surface expect several.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